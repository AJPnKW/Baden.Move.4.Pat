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4DD" w:rsidRDefault="00727705">
      <w:pPr>
        <w:pStyle w:val="Title"/>
      </w:pPr>
      <w:r>
        <w:t>GitHub Configuration &amp; Automation Toolkit for Andrew</w:t>
      </w:r>
    </w:p>
    <w:p w:rsidR="006C44DD" w:rsidRDefault="00727705">
      <w:pPr>
        <w:pStyle w:val="IntenseQuote"/>
      </w:pPr>
      <w:r>
        <w:t>Generated on 2025-05-16 03:34:25</w:t>
      </w:r>
    </w:p>
    <w:p w:rsidR="006C44DD" w:rsidRDefault="00727705">
      <w:pPr>
        <w:pStyle w:val="Heading1"/>
      </w:pPr>
      <w:r>
        <w:t>1. GitHub Setup Summary</w:t>
      </w:r>
    </w:p>
    <w:p w:rsidR="006C44DD" w:rsidRDefault="00727705">
      <w:r>
        <w:br/>
        <w:t>- GitHub username: AJPnKW</w:t>
      </w:r>
      <w:r>
        <w:br/>
        <w:t>- Repository: Baden.Move.4.Pat</w:t>
      </w:r>
      <w:r>
        <w:br/>
        <w:t>- Authentication: SSH key configured (ed25519) instead of Personal Access Token (PAT)</w:t>
      </w:r>
      <w:r>
        <w:br/>
        <w:t>-</w:t>
      </w:r>
      <w:r>
        <w:t xml:space="preserve"> Project folder: C:\Users\Lenovo\Projects.Github\Baden.Move.4.Pat</w:t>
      </w:r>
      <w:r>
        <w:br/>
        <w:t>- Git was configured globally to store credentials and personalize identity</w:t>
      </w:r>
      <w:r>
        <w:br/>
      </w:r>
    </w:p>
    <w:p w:rsidR="006C44DD" w:rsidRDefault="00727705">
      <w:pPr>
        <w:pStyle w:val="Heading1"/>
      </w:pPr>
      <w:r>
        <w:t>2. Git Configuration Commands Used</w:t>
      </w:r>
    </w:p>
    <w:p w:rsidR="006C44DD" w:rsidRDefault="00727705">
      <w:r>
        <w:br/>
        <w:t>git config --global credential.helper cache</w:t>
      </w:r>
      <w:r>
        <w:br/>
        <w:t>git config --global credential.he</w:t>
      </w:r>
      <w:r>
        <w:t>lper store</w:t>
      </w:r>
      <w:r>
        <w:br/>
        <w:t>git config --global color.ui auto</w:t>
      </w:r>
      <w:r>
        <w:br/>
        <w:t>git config --global user.name "Andrew Pearen"</w:t>
      </w:r>
      <w:r>
        <w:br/>
        <w:t>git config --global user.email "andrewjpearen@gmail.com"</w:t>
      </w:r>
      <w:r>
        <w:br/>
        <w:t>git config --global init.defaultBranch main</w:t>
      </w:r>
      <w:r>
        <w:br/>
        <w:t>git config --global help.autocorrect 1</w:t>
      </w:r>
      <w:r>
        <w:br/>
        <w:t>git config --global pull.</w:t>
      </w:r>
      <w:r>
        <w:t>rebase false</w:t>
      </w:r>
      <w:r>
        <w:br/>
        <w:t>git config --global core.excludesfile C:\Users\Lenovo\.gitignore_global</w:t>
      </w:r>
      <w:r>
        <w:br/>
      </w:r>
      <w:r>
        <w:br/>
        <w:t># Git aliases</w:t>
      </w:r>
      <w:r>
        <w:br/>
        <w:t>git config --global alias.st status</w:t>
      </w:r>
      <w:r>
        <w:br/>
        <w:t>git config --global alias.cm commit</w:t>
      </w:r>
      <w:r>
        <w:br/>
        <w:t>git config --global alias.co checkout</w:t>
      </w:r>
      <w:r>
        <w:br/>
        <w:t>git config --global alias.br branch</w:t>
      </w:r>
      <w:r>
        <w:br/>
        <w:t>git config</w:t>
      </w:r>
      <w:r>
        <w:t xml:space="preserve"> --global alias.last "log -1 HEAD"</w:t>
      </w:r>
      <w:r>
        <w:br/>
      </w:r>
    </w:p>
    <w:p w:rsidR="006C44DD" w:rsidRDefault="00727705">
      <w:pPr>
        <w:pStyle w:val="Heading1"/>
      </w:pPr>
      <w:r>
        <w:t>3. SSH Key Setup for GitHub</w:t>
      </w:r>
    </w:p>
    <w:p w:rsidR="006C44DD" w:rsidRDefault="00727705">
      <w:r>
        <w:br/>
        <w:t>ssh-keygen -t ed25519 -C "andrewjpearen@gmail.com"</w:t>
      </w:r>
      <w:r>
        <w:br/>
        <w:t># Saved to default: C:\Users\Lenovo\.ssh\id_ed25519</w:t>
      </w:r>
      <w:r>
        <w:br/>
      </w:r>
      <w:r>
        <w:lastRenderedPageBreak/>
        <w:t># Public key added at: https://github.com/settings/keys</w:t>
      </w:r>
      <w:r>
        <w:br/>
      </w:r>
      <w:r>
        <w:br/>
        <w:t xml:space="preserve"># Command to update Git remote </w:t>
      </w:r>
      <w:r>
        <w:t>to use SSH instead of HTTPS:</w:t>
      </w:r>
      <w:r>
        <w:br/>
        <w:t>git remote set-url origin git@github.com:AJPnKW/Baden.Move.4.Pat.git</w:t>
      </w:r>
      <w:r>
        <w:br/>
      </w:r>
      <w:r>
        <w:br/>
        <w:t># Confirm:</w:t>
      </w:r>
      <w:r>
        <w:br/>
        <w:t>git remote -v</w:t>
      </w:r>
      <w:r>
        <w:br/>
      </w:r>
    </w:p>
    <w:p w:rsidR="006C44DD" w:rsidRDefault="00727705">
      <w:pPr>
        <w:pStyle w:val="Heading1"/>
      </w:pPr>
      <w:r>
        <w:t>4. Automation Tool Scripts</w:t>
      </w:r>
    </w:p>
    <w:p w:rsidR="006C44DD" w:rsidRDefault="00727705">
      <w:r>
        <w:t>Tool: Universal Git Project Push Tool (GUI-based)</w:t>
      </w:r>
    </w:p>
    <w:p w:rsidR="006C44DD" w:rsidRDefault="00727705">
      <w:r>
        <w:t>Folder: C:\Users\Lenovo\Projects.Github\Projects.GitTo</w:t>
      </w:r>
      <w:r>
        <w:t>ols</w:t>
      </w:r>
    </w:p>
    <w:p w:rsidR="006C44DD" w:rsidRDefault="00727705">
      <w:r>
        <w:t>Main script: universal_git_push_gui.ps1</w:t>
      </w:r>
    </w:p>
    <w:p w:rsidR="006C44DD" w:rsidRDefault="00727705">
      <w:r>
        <w:t>Features:</w:t>
      </w:r>
    </w:p>
    <w:p w:rsidR="006C44DD" w:rsidRDefault="00727705">
      <w:r>
        <w:t>- GUI for selecting and pushing any GitHub project folder</w:t>
      </w:r>
    </w:p>
    <w:p w:rsidR="006C44DD" w:rsidRDefault="00727705">
      <w:r>
        <w:t>- Validates metadata JSON before push</w:t>
      </w:r>
    </w:p>
    <w:p w:rsidR="006C44DD" w:rsidRDefault="00727705">
      <w:r>
        <w:t>- Creates timestamped ZIP backups of /meta</w:t>
      </w:r>
    </w:p>
    <w:p w:rsidR="006C44DD" w:rsidRDefault="00727705">
      <w:r>
        <w:t>- Logs all actions to logs\push_log.txt</w:t>
      </w:r>
    </w:p>
    <w:p w:rsidR="006C44DD" w:rsidRDefault="00727705">
      <w:r>
        <w:t>- Sends Windows toast n</w:t>
      </w:r>
      <w:r>
        <w:t>otifications</w:t>
      </w:r>
    </w:p>
    <w:p w:rsidR="006C44DD" w:rsidRDefault="00727705">
      <w:pPr>
        <w:pStyle w:val="Heading1"/>
      </w:pPr>
      <w:r>
        <w:t>5. PATH Configuration</w:t>
      </w:r>
    </w:p>
    <w:p w:rsidR="006C44DD" w:rsidRDefault="00727705">
      <w:r>
        <w:t>Command used to add Code.Downloads to system path:</w:t>
      </w:r>
    </w:p>
    <w:p w:rsidR="006C44DD" w:rsidRDefault="00727705">
      <w:r>
        <w:br/>
        <w:t>[Environment]::SetEnvironmentVariable("Path", $env:Path + ";C:\Users\Lenovo\Projects.Github\Projects.GitTools\Code.Downloads", [EnvironmentVariableTarget]::User)</w:t>
      </w:r>
      <w:r>
        <w:br/>
      </w:r>
    </w:p>
    <w:p w:rsidR="006C44DD" w:rsidRDefault="00727705">
      <w:pPr>
        <w:pStyle w:val="Heading1"/>
      </w:pPr>
      <w:r>
        <w:t>6. Opt</w:t>
      </w:r>
      <w:r>
        <w:t>ional and Future Enhancements</w:t>
      </w:r>
    </w:p>
    <w:p w:rsidR="00727705" w:rsidRDefault="00727705">
      <w:r>
        <w:br/>
        <w:t>- GitHub CLI (gh)</w:t>
      </w:r>
      <w:r>
        <w:br/>
        <w:t>- GitHub Actions for automation</w:t>
      </w:r>
      <w:r>
        <w:br/>
        <w:t>- Git pre-push hook to validate metadata (PowerShell-based)</w:t>
      </w:r>
      <w:r>
        <w:br/>
        <w:t>- Email push results using Outlook or SMTP (future placeholder)</w:t>
      </w:r>
      <w:r>
        <w:br/>
      </w:r>
      <w:r>
        <w:lastRenderedPageBreak/>
        <w:t>- Auto-backup to Google Drive via sync folder</w:t>
      </w:r>
      <w:r>
        <w:br/>
        <w:t>- HTM</w:t>
      </w:r>
      <w:r>
        <w:t>L and metadata site validation (pre-publish)</w:t>
      </w:r>
    </w:p>
    <w:p w:rsidR="00727705" w:rsidRDefault="00727705"/>
    <w:p w:rsidR="00727705" w:rsidRDefault="00727705" w:rsidP="00727705">
      <w:pPr>
        <w:pStyle w:val="Heading1"/>
      </w:pPr>
      <w:r>
        <w:t xml:space="preserve">6. </w:t>
      </w:r>
      <w:r>
        <w:t>GitHub Key</w:t>
      </w:r>
    </w:p>
    <w:p w:rsidR="00727705" w:rsidRPr="00727705" w:rsidRDefault="00727705" w:rsidP="00727705">
      <w:bookmarkStart w:id="0" w:name="_GoBack"/>
      <w:bookmarkEnd w:id="0"/>
    </w:p>
    <w:p w:rsidR="006C44DD" w:rsidRDefault="00727705">
      <w:r w:rsidRPr="00727705">
        <w:t>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</w:t>
      </w:r>
      <w:r>
        <w:br/>
      </w:r>
    </w:p>
    <w:sectPr w:rsidR="006C44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4DD"/>
    <w:rsid w:val="007277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C63C7"/>
  <w14:defaultImageDpi w14:val="300"/>
  <w15:docId w15:val="{3A51917E-859C-41D9-A2AD-142C05AF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068826-E296-4FD7-9AF7-D3CB60220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J Pearen</cp:lastModifiedBy>
  <cp:revision>2</cp:revision>
  <dcterms:created xsi:type="dcterms:W3CDTF">2013-12-23T23:15:00Z</dcterms:created>
  <dcterms:modified xsi:type="dcterms:W3CDTF">2025-05-16T03:36:00Z</dcterms:modified>
  <cp:category/>
</cp:coreProperties>
</file>